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BHUPATHI LIKHITHA</w:t>
      </w:r>
    </w:p>
    <w:p>
      <w:r>
        <w:t>+91 6304774047 | bhupathilikhitha@jklu.edu.in</w:t>
        <w:br/>
        <w:t>LinkedIn: https://www.linkedin.com/in/likhitha-bhupathi-21a570321</w:t>
        <w:br/>
        <w:t>GitHub: https://github.com/likhithabhupathi2006-alt</w:t>
      </w:r>
    </w:p>
    <w:p>
      <w:pPr>
        <w:pStyle w:val="Heading1"/>
      </w:pPr>
      <w:r>
        <w:t>Summary</w:t>
      </w:r>
    </w:p>
    <w:p>
      <w:r>
        <w:t>Computer Science undergraduate with strong academic performance and hands-on experience in technical projects, data analysis, and student leadership. Active in hackathons, academic coordination and event management, with a strong interest in problem-solving and interdisciplinary applications of technology.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 Computer Science and Engineering – JK Lakshmipati University, 2024–2028, CGPA 8.68 (till 3rd Semester)</w:t>
      </w:r>
    </w:p>
    <w:p>
      <w:pPr>
        <w:pStyle w:val="ListBullet"/>
      </w:pPr>
      <w:r>
        <w:t>B.Sc (Online) Data Science – IIT Madras, currently pursuing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C, Python, Java (basic)</w:t>
      </w:r>
    </w:p>
    <w:p>
      <w:pPr>
        <w:pStyle w:val="ListBullet"/>
      </w:pPr>
      <w:r>
        <w:t>Data Structures &amp; Algorithms using C</w:t>
      </w:r>
    </w:p>
    <w:p>
      <w:pPr>
        <w:pStyle w:val="ListBullet"/>
      </w:pPr>
      <w:r>
        <w:t>Machine Learning using Python</w:t>
      </w:r>
    </w:p>
    <w:p>
      <w:pPr>
        <w:pStyle w:val="ListBullet"/>
      </w:pPr>
      <w:r>
        <w:t>Tools: VS Code, Google Colab, Canva, Figma, Excel, Linux</w:t>
      </w:r>
    </w:p>
    <w:p>
      <w:pPr>
        <w:pStyle w:val="ListBullet"/>
      </w:pPr>
      <w:r>
        <w:t>Soft skills: Communication, Time Management, Teamwork</w:t>
      </w:r>
    </w:p>
    <w:p>
      <w:pPr>
        <w:pStyle w:val="Heading1"/>
      </w:pPr>
      <w:r>
        <w:t>Projects</w:t>
      </w:r>
    </w:p>
    <w:p>
      <w:pPr>
        <w:pStyle w:val="ListBullet"/>
      </w:pPr>
      <w:r>
        <w:t>FreshHired – Hiring Platform (Hackathon): basic hiring website with recruiter–candidate interaction</w:t>
      </w:r>
    </w:p>
    <w:p>
      <w:pPr>
        <w:pStyle w:val="ListBullet"/>
      </w:pPr>
      <w:r>
        <w:t>Fitness Tracker Database System (DBMS): ER diagrams and relational schema</w:t>
      </w:r>
    </w:p>
    <w:p>
      <w:pPr>
        <w:pStyle w:val="ListBullet"/>
      </w:pPr>
      <w:r>
        <w:t>WEEI Index Analysis using Python: probability concepts and Python libraries</w:t>
      </w:r>
    </w:p>
    <w:p>
      <w:pPr>
        <w:pStyle w:val="ListBullet"/>
      </w:pPr>
      <w:r>
        <w:t>Solar-Powered Charging Bag (Business Prototype)</w:t>
      </w:r>
    </w:p>
    <w:p>
      <w:pPr>
        <w:pStyle w:val="ListBullet"/>
      </w:pPr>
      <w:r>
        <w:t>Loan Risk Prediction (ML): Logistic Regression, KNN, Naive Bayes, Random Forest, Decision Tree, Gradient Boosting</w:t>
      </w:r>
    </w:p>
    <w:p>
      <w:pPr>
        <w:pStyle w:val="Heading1"/>
      </w:pPr>
      <w:r>
        <w:t>Achievements &amp; Activities</w:t>
      </w:r>
    </w:p>
    <w:p>
      <w:pPr>
        <w:pStyle w:val="ListBullet"/>
      </w:pPr>
      <w:r>
        <w:t>2nd Prize, National Science Day Presentation – Hydrogen as a Future Fuel</w:t>
      </w:r>
    </w:p>
    <w:p>
      <w:pPr>
        <w:pStyle w:val="ListBullet"/>
      </w:pPr>
      <w:r>
        <w:t>Honorable mention in weekly coding contest (2nd semester)</w:t>
      </w:r>
    </w:p>
    <w:p>
      <w:pPr>
        <w:pStyle w:val="ListBullet"/>
      </w:pPr>
      <w:r>
        <w:t>Cleared Smart India Hackathon internal rounds</w:t>
      </w:r>
    </w:p>
    <w:p>
      <w:pPr>
        <w:pStyle w:val="ListBullet"/>
      </w:pPr>
      <w:r>
        <w:t>Secretary, Council of Academic Affairs (2025–2026); Student representative, LRC Committee (2026–2027)</w:t>
      </w:r>
    </w:p>
    <w:p>
      <w:pPr>
        <w:pStyle w:val="ListBullet"/>
      </w:pPr>
      <w:r>
        <w:t>Campus Ambassador, eDC IIT Delhi BE'CON; Campus Mantri, GeeksForGeeks</w:t>
      </w:r>
    </w:p>
    <w:p>
      <w:pPr>
        <w:pStyle w:val="ListBullet"/>
      </w:pPr>
      <w:r>
        <w:t>Teaching assistant in C language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